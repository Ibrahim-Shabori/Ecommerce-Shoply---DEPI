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5C829" w14:textId="77777777" w:rsidR="00065BB8" w:rsidRDefault="00000000">
      <w:pPr>
        <w:pStyle w:val="Heading1"/>
      </w:pPr>
      <w:r>
        <w:t>UI/UX Wireframes Documentation</w:t>
      </w:r>
    </w:p>
    <w:p w14:paraId="599CA589" w14:textId="77777777" w:rsidR="00065BB8" w:rsidRDefault="00000000">
      <w:pPr>
        <w:pStyle w:val="Heading2"/>
      </w:pPr>
      <w:r>
        <w:t>Home Page</w:t>
      </w:r>
    </w:p>
    <w:p w14:paraId="69874E09" w14:textId="0103DE53" w:rsidR="00065BB8" w:rsidRDefault="00000000">
      <w:r>
        <w:t>Purpose: This page serves as the main entry point for users, showcasing featured products, promotions, and easy navigation options.</w:t>
      </w:r>
      <w:r>
        <w:br/>
      </w:r>
    </w:p>
    <w:p w14:paraId="06C9A43D" w14:textId="77777777" w:rsidR="00065BB8" w:rsidRDefault="00000000">
      <w:pPr>
        <w:pStyle w:val="Heading3"/>
      </w:pPr>
      <w:r>
        <w:t>Elements:</w:t>
      </w:r>
    </w:p>
    <w:p w14:paraId="00AE5A08" w14:textId="77777777" w:rsidR="00065BB8" w:rsidRDefault="00000000">
      <w:r>
        <w:t>- A top navigation bar containing the website logo, search bar, and shopping cart icon.</w:t>
      </w:r>
    </w:p>
    <w:p w14:paraId="3BC09C47" w14:textId="77777777" w:rsidR="00065BB8" w:rsidRDefault="00000000">
      <w:r>
        <w:t>- A section highlighting featured categories and best-selling products.</w:t>
      </w:r>
    </w:p>
    <w:p w14:paraId="6738328C" w14:textId="77777777" w:rsidR="00065BB8" w:rsidRDefault="00000000">
      <w:r>
        <w:t>- Call-to-action (CTA) buttons for special promotions and discounts.</w:t>
      </w:r>
    </w:p>
    <w:p w14:paraId="71F81998" w14:textId="77777777" w:rsidR="00065BB8" w:rsidRDefault="00000000">
      <w:pPr>
        <w:pStyle w:val="Heading3"/>
      </w:pPr>
      <w:r>
        <w:t>User Interaction:</w:t>
      </w:r>
    </w:p>
    <w:p w14:paraId="55FADC45" w14:textId="77777777" w:rsidR="00065BB8" w:rsidRDefault="00000000">
      <w:r>
        <w:t>- Users can browse and click on products to view details.</w:t>
      </w:r>
    </w:p>
    <w:p w14:paraId="13E12D3E" w14:textId="77777777" w:rsidR="00065BB8" w:rsidRDefault="00000000">
      <w:r>
        <w:t>- The search bar provides instant product suggestions.</w:t>
      </w:r>
    </w:p>
    <w:p w14:paraId="409165C3" w14:textId="77777777" w:rsidR="00065BB8" w:rsidRDefault="00000000">
      <w:r>
        <w:t>- Clicking on promotions redirects users to relevant product categories.</w:t>
      </w:r>
    </w:p>
    <w:p w14:paraId="02343A94" w14:textId="33FD9F33" w:rsidR="00EE17A8" w:rsidRDefault="00EE17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C271998" wp14:editId="1F0D48A5">
                <wp:simplePos x="0" y="0"/>
                <wp:positionH relativeFrom="column">
                  <wp:posOffset>1135380</wp:posOffset>
                </wp:positionH>
                <wp:positionV relativeFrom="paragraph">
                  <wp:posOffset>50165</wp:posOffset>
                </wp:positionV>
                <wp:extent cx="3345180" cy="4149725"/>
                <wp:effectExtent l="0" t="0" r="26670" b="22225"/>
                <wp:wrapSquare wrapText="bothSides"/>
                <wp:docPr id="272137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180" cy="414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C1ECC" w14:textId="405CFDCB" w:rsidR="00EE17A8" w:rsidRDefault="00EE17A8">
                            <w:r w:rsidRPr="00ED76D3">
                              <w:rPr>
                                <w:noProof/>
                              </w:rPr>
                              <w:drawing>
                                <wp:inline distT="0" distB="0" distL="0" distR="0" wp14:anchorId="793905FA" wp14:editId="145B6C73">
                                  <wp:extent cx="3185160" cy="4096385"/>
                                  <wp:effectExtent l="0" t="0" r="0" b="0"/>
                                  <wp:docPr id="55228457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6825366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0526" cy="41418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719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9.4pt;margin-top:3.95pt;width:263.4pt;height:326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">
                <v:textbox>
                  <w:txbxContent>
                    <w:p w14:paraId="5AAC1ECC" w14:textId="405CFDCB" w:rsidR="00EE17A8" w:rsidRDefault="00EE17A8">
                      <w:r w:rsidRPr="00ED76D3">
                        <w:rPr>
                          <w:noProof/>
                        </w:rPr>
                        <w:drawing>
                          <wp:inline distT="0" distB="0" distL="0" distR="0" wp14:anchorId="793905FA" wp14:editId="145B6C73">
                            <wp:extent cx="3185160" cy="4096385"/>
                            <wp:effectExtent l="0" t="0" r="0" b="0"/>
                            <wp:docPr id="55228457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6825366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0526" cy="41418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3CE07B" w14:textId="1A6F1ECF" w:rsidR="00ED76D3" w:rsidRDefault="00ED76D3"/>
    <w:p w14:paraId="03E8AC69" w14:textId="77777777" w:rsidR="00EE17A8" w:rsidRDefault="00EE17A8"/>
    <w:p w14:paraId="771F721A" w14:textId="77777777" w:rsidR="00EE17A8" w:rsidRDefault="00EE17A8"/>
    <w:p w14:paraId="3F3E23C2" w14:textId="77777777" w:rsidR="00EE17A8" w:rsidRDefault="00EE17A8"/>
    <w:p w14:paraId="578905C2" w14:textId="77777777" w:rsidR="00EE17A8" w:rsidRDefault="00EE17A8"/>
    <w:p w14:paraId="54CC0E1E" w14:textId="77777777" w:rsidR="00EE17A8" w:rsidRDefault="00EE17A8"/>
    <w:p w14:paraId="30D97169" w14:textId="77777777" w:rsidR="00EE17A8" w:rsidRDefault="00EE17A8"/>
    <w:p w14:paraId="6269AB48" w14:textId="77777777" w:rsidR="00EE17A8" w:rsidRDefault="00EE17A8"/>
    <w:p w14:paraId="53E94E85" w14:textId="77777777" w:rsidR="00EE17A8" w:rsidRDefault="00EE17A8"/>
    <w:p w14:paraId="299D319B" w14:textId="77777777" w:rsidR="00EE17A8" w:rsidRDefault="00EE17A8"/>
    <w:p w14:paraId="04C96097" w14:textId="77777777" w:rsidR="00ED76D3" w:rsidRDefault="00ED76D3">
      <w:pPr>
        <w:pStyle w:val="Heading2"/>
      </w:pPr>
    </w:p>
    <w:p w14:paraId="24F9B332" w14:textId="7AE6D6BF" w:rsidR="00065BB8" w:rsidRDefault="00000000">
      <w:pPr>
        <w:pStyle w:val="Heading2"/>
      </w:pPr>
      <w:r>
        <w:t>Login &amp; Registration Page</w:t>
      </w:r>
    </w:p>
    <w:p w14:paraId="1A5C5856" w14:textId="778795BC" w:rsidR="00065BB8" w:rsidRDefault="00000000">
      <w:r>
        <w:t>Purpose: This page allows users to securely log in or register for a new account.</w:t>
      </w:r>
      <w:r>
        <w:br/>
      </w:r>
    </w:p>
    <w:p w14:paraId="63B5A68B" w14:textId="77777777" w:rsidR="00065BB8" w:rsidRDefault="00000000">
      <w:pPr>
        <w:pStyle w:val="Heading3"/>
      </w:pPr>
      <w:r>
        <w:t>Elements:</w:t>
      </w:r>
    </w:p>
    <w:p w14:paraId="4AC31164" w14:textId="77777777" w:rsidR="00065BB8" w:rsidRDefault="00000000">
      <w:r>
        <w:t>- Fields for entering email/username and password.</w:t>
      </w:r>
    </w:p>
    <w:p w14:paraId="387EFC93" w14:textId="77777777" w:rsidR="00065BB8" w:rsidRDefault="00000000">
      <w:r>
        <w:t>- "Forgot Password?" link for account recovery.</w:t>
      </w:r>
    </w:p>
    <w:p w14:paraId="7AAC65AC" w14:textId="77777777" w:rsidR="00065BB8" w:rsidRDefault="00000000">
      <w:r>
        <w:t>- Options for social media login.</w:t>
      </w:r>
    </w:p>
    <w:p w14:paraId="42C56242" w14:textId="77777777" w:rsidR="00065BB8" w:rsidRDefault="00000000">
      <w:r>
        <w:t>- A registration link for new users.</w:t>
      </w:r>
    </w:p>
    <w:p w14:paraId="295751AC" w14:textId="77777777" w:rsidR="00065BB8" w:rsidRDefault="00000000">
      <w:pPr>
        <w:pStyle w:val="Heading3"/>
      </w:pPr>
      <w:r>
        <w:t>User Interaction:</w:t>
      </w:r>
    </w:p>
    <w:p w14:paraId="15E50935" w14:textId="77777777" w:rsidR="00065BB8" w:rsidRDefault="00000000">
      <w:r>
        <w:t>- Users enter their credentials and click "Login" to access their account.</w:t>
      </w:r>
    </w:p>
    <w:p w14:paraId="0E9EE1F1" w14:textId="77777777" w:rsidR="00065BB8" w:rsidRDefault="00000000">
      <w:r>
        <w:t>- If credentials are incorrect, an error message is displayed.</w:t>
      </w:r>
    </w:p>
    <w:p w14:paraId="004E8A0F" w14:textId="0756C53A" w:rsidR="00065BB8" w:rsidRDefault="00000000">
      <w:r>
        <w:t>- Clicking "Register" leads to the sign-up form for new account creation.</w:t>
      </w:r>
    </w:p>
    <w:p w14:paraId="4DF58808" w14:textId="26D8ED75" w:rsidR="00ED76D3" w:rsidRDefault="00EE17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FA573D" wp14:editId="63B2FCBC">
                <wp:simplePos x="0" y="0"/>
                <wp:positionH relativeFrom="column">
                  <wp:posOffset>3268980</wp:posOffset>
                </wp:positionH>
                <wp:positionV relativeFrom="paragraph">
                  <wp:posOffset>184150</wp:posOffset>
                </wp:positionV>
                <wp:extent cx="2179320" cy="3042285"/>
                <wp:effectExtent l="0" t="0" r="11430" b="24765"/>
                <wp:wrapSquare wrapText="bothSides"/>
                <wp:docPr id="1926538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304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3FEAF" w14:textId="727E71B5" w:rsidR="00EE17A8" w:rsidRDefault="00EE17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37F67D" wp14:editId="0DC47136">
                                  <wp:extent cx="1987550" cy="2159635"/>
                                  <wp:effectExtent l="0" t="0" r="0" b="0"/>
                                  <wp:docPr id="189287414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287414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0" cy="2159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573D" id="_x0000_s1027" type="#_x0000_t202" style="position:absolute;margin-left:257.4pt;margin-top:14.5pt;width:171.6pt;height:239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">
                <v:textbox>
                  <w:txbxContent>
                    <w:p w14:paraId="7583FEAF" w14:textId="727E71B5" w:rsidR="00EE17A8" w:rsidRDefault="00EE17A8">
                      <w:r>
                        <w:rPr>
                          <w:noProof/>
                        </w:rPr>
                        <w:drawing>
                          <wp:inline distT="0" distB="0" distL="0" distR="0" wp14:anchorId="5137F67D" wp14:editId="0DC47136">
                            <wp:extent cx="1987550" cy="2159635"/>
                            <wp:effectExtent l="0" t="0" r="0" b="0"/>
                            <wp:docPr id="189287414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287414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0" cy="2159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1FA4E7" wp14:editId="1E3CA853">
                <wp:simplePos x="0" y="0"/>
                <wp:positionH relativeFrom="column">
                  <wp:posOffset>121920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F0F25" w14:textId="4F7FAAC3" w:rsidR="00EE17A8" w:rsidRDefault="00EE17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42F05E" wp14:editId="0947DA9A">
                                  <wp:extent cx="1979930" cy="2790190"/>
                                  <wp:effectExtent l="0" t="0" r="1270" b="0"/>
                                  <wp:docPr id="543350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335005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9930" cy="2790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1FA4E7" id="_x0000_s1028" type="#_x0000_t202" style="position:absolute;margin-left:9.6pt;margin-top:14.4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">
                <v:textbox style="mso-fit-shape-to-text:t">
                  <w:txbxContent>
                    <w:p w14:paraId="31FF0F25" w14:textId="4F7FAAC3" w:rsidR="00EE17A8" w:rsidRDefault="00EE17A8">
                      <w:r>
                        <w:rPr>
                          <w:noProof/>
                        </w:rPr>
                        <w:drawing>
                          <wp:inline distT="0" distB="0" distL="0" distR="0" wp14:anchorId="1942F05E" wp14:editId="0947DA9A">
                            <wp:extent cx="1979930" cy="2790190"/>
                            <wp:effectExtent l="0" t="0" r="1270" b="0"/>
                            <wp:docPr id="543350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335005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9930" cy="2790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B3EEEE" w14:textId="10648EB9" w:rsidR="00ED76D3" w:rsidRDefault="00ED76D3"/>
    <w:p w14:paraId="5D55201A" w14:textId="77777777" w:rsidR="00ED76D3" w:rsidRDefault="00ED76D3"/>
    <w:p w14:paraId="0A4E3051" w14:textId="77777777" w:rsidR="00ED76D3" w:rsidRDefault="00ED76D3"/>
    <w:p w14:paraId="41F572CD" w14:textId="77777777" w:rsidR="00ED76D3" w:rsidRDefault="00ED76D3"/>
    <w:p w14:paraId="7C3A7499" w14:textId="77777777" w:rsidR="00ED76D3" w:rsidRDefault="00ED76D3"/>
    <w:p w14:paraId="06E70F13" w14:textId="77777777" w:rsidR="00ED76D3" w:rsidRDefault="00ED76D3"/>
    <w:p w14:paraId="714EDAAD" w14:textId="77777777" w:rsidR="00ED76D3" w:rsidRDefault="00ED76D3"/>
    <w:p w14:paraId="0F39D5B8" w14:textId="77777777" w:rsidR="00ED76D3" w:rsidRDefault="00ED76D3"/>
    <w:p w14:paraId="0312DA1F" w14:textId="77777777" w:rsidR="00ED76D3" w:rsidRDefault="00ED76D3"/>
    <w:p w14:paraId="0016F163" w14:textId="77777777" w:rsidR="00ED76D3" w:rsidRDefault="00ED76D3"/>
    <w:p w14:paraId="5C757674" w14:textId="77777777" w:rsidR="00ED76D3" w:rsidRDefault="00ED76D3"/>
    <w:p w14:paraId="4DE00D81" w14:textId="77777777" w:rsidR="00ED76D3" w:rsidRDefault="00ED76D3"/>
    <w:p w14:paraId="60131B11" w14:textId="77777777" w:rsidR="00065BB8" w:rsidRDefault="00000000">
      <w:pPr>
        <w:pStyle w:val="Heading2"/>
      </w:pPr>
      <w:r>
        <w:lastRenderedPageBreak/>
        <w:t>Product Page</w:t>
      </w:r>
    </w:p>
    <w:p w14:paraId="58024F2A" w14:textId="33AEA22A" w:rsidR="00065BB8" w:rsidRDefault="00000000">
      <w:r>
        <w:t>Purpose: Displays detailed information about a selected product, including pricing, images, and customer reviews.</w:t>
      </w:r>
      <w:r>
        <w:br/>
      </w:r>
    </w:p>
    <w:p w14:paraId="6BA3ED60" w14:textId="77777777" w:rsidR="00065BB8" w:rsidRDefault="00000000">
      <w:pPr>
        <w:pStyle w:val="Heading3"/>
      </w:pPr>
      <w:r>
        <w:t>Elements:</w:t>
      </w:r>
    </w:p>
    <w:p w14:paraId="0AD66407" w14:textId="77777777" w:rsidR="00065BB8" w:rsidRDefault="00000000">
      <w:r>
        <w:t>- High-resolution product images with zoom functionality.</w:t>
      </w:r>
    </w:p>
    <w:p w14:paraId="5DC82699" w14:textId="77777777" w:rsidR="00065BB8" w:rsidRDefault="00000000">
      <w:r>
        <w:t>- Product title, description, and pricing details.</w:t>
      </w:r>
    </w:p>
    <w:p w14:paraId="627DB56A" w14:textId="77777777" w:rsidR="00065BB8" w:rsidRDefault="00000000">
      <w:r>
        <w:t>- Add to Cart and Buy Now buttons.</w:t>
      </w:r>
    </w:p>
    <w:p w14:paraId="0BA58AB0" w14:textId="77777777" w:rsidR="00065BB8" w:rsidRDefault="00000000">
      <w:r>
        <w:t>- Customer reviews and ratings.</w:t>
      </w:r>
    </w:p>
    <w:p w14:paraId="68C639FB" w14:textId="77777777" w:rsidR="00065BB8" w:rsidRDefault="00000000">
      <w:pPr>
        <w:pStyle w:val="Heading3"/>
      </w:pPr>
      <w:r>
        <w:t>User Interaction:</w:t>
      </w:r>
    </w:p>
    <w:p w14:paraId="17AB4D4B" w14:textId="77777777" w:rsidR="00065BB8" w:rsidRDefault="00000000">
      <w:r>
        <w:t>- Users can add the product to their cart or proceed to checkout instantly.</w:t>
      </w:r>
    </w:p>
    <w:p w14:paraId="21C0FA6F" w14:textId="4C9AD94B" w:rsidR="00065BB8" w:rsidRDefault="00000000">
      <w:r>
        <w:t>- Scrolling down shows additional product details and related recommendations.</w:t>
      </w:r>
    </w:p>
    <w:p w14:paraId="0354330B" w14:textId="6B8EF872" w:rsidR="00065BB8" w:rsidRDefault="00600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7FD53D" wp14:editId="236EAB36">
                <wp:simplePos x="0" y="0"/>
                <wp:positionH relativeFrom="column">
                  <wp:posOffset>45720</wp:posOffset>
                </wp:positionH>
                <wp:positionV relativeFrom="paragraph">
                  <wp:posOffset>370205</wp:posOffset>
                </wp:positionV>
                <wp:extent cx="5288280" cy="4632960"/>
                <wp:effectExtent l="0" t="0" r="26670" b="15240"/>
                <wp:wrapSquare wrapText="bothSides"/>
                <wp:docPr id="1230559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8280" cy="463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7C3AE" w14:textId="75BC7CD8" w:rsidR="00C305FB" w:rsidRDefault="00C305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A16413" wp14:editId="17177936">
                                  <wp:extent cx="5131490" cy="4366260"/>
                                  <wp:effectExtent l="0" t="0" r="0" b="0"/>
                                  <wp:docPr id="186687779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6877798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9587" cy="4381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FD53D" id="_x0000_s1029" type="#_x0000_t202" style="position:absolute;margin-left:3.6pt;margin-top:29.15pt;width:416.4pt;height:364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">
                <v:textbox>
                  <w:txbxContent>
                    <w:p w14:paraId="3FC7C3AE" w14:textId="75BC7CD8" w:rsidR="00C305FB" w:rsidRDefault="00C305FB">
                      <w:r>
                        <w:rPr>
                          <w:noProof/>
                        </w:rPr>
                        <w:drawing>
                          <wp:inline distT="0" distB="0" distL="0" distR="0" wp14:anchorId="27A16413" wp14:editId="17177936">
                            <wp:extent cx="5131490" cy="4366260"/>
                            <wp:effectExtent l="0" t="0" r="0" b="0"/>
                            <wp:docPr id="186687779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6877798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9587" cy="4381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- Users can select product variations (e.g., size, color) before purchasing.</w:t>
      </w:r>
    </w:p>
    <w:p w14:paraId="5036E1BF" w14:textId="77777777" w:rsidR="00065BB8" w:rsidRDefault="00000000">
      <w:pPr>
        <w:pStyle w:val="Heading2"/>
      </w:pPr>
      <w:r>
        <w:lastRenderedPageBreak/>
        <w:t>Shopping Cart</w:t>
      </w:r>
    </w:p>
    <w:p w14:paraId="647F316E" w14:textId="58AE15E9" w:rsidR="00065BB8" w:rsidRDefault="00000000">
      <w:r>
        <w:t>Purpose: Allows users to review and modify their selected items before proceeding to checkout.</w:t>
      </w:r>
      <w:r>
        <w:br/>
      </w:r>
    </w:p>
    <w:p w14:paraId="7E984005" w14:textId="77777777" w:rsidR="00065BB8" w:rsidRDefault="00000000">
      <w:pPr>
        <w:pStyle w:val="Heading3"/>
      </w:pPr>
      <w:r>
        <w:t>Elements:</w:t>
      </w:r>
    </w:p>
    <w:p w14:paraId="31DCF1B5" w14:textId="77777777" w:rsidR="00065BB8" w:rsidRDefault="00000000">
      <w:r>
        <w:t>- A list of products added to the cart with quantity adjustments.</w:t>
      </w:r>
    </w:p>
    <w:p w14:paraId="04318A32" w14:textId="77777777" w:rsidR="00065BB8" w:rsidRDefault="00000000">
      <w:r>
        <w:t>- An option to remove unwanted items.</w:t>
      </w:r>
    </w:p>
    <w:p w14:paraId="7B8F40AE" w14:textId="77777777" w:rsidR="00065BB8" w:rsidRDefault="00000000">
      <w:r>
        <w:t>- Display of total price, discounts, and applicable taxes.</w:t>
      </w:r>
    </w:p>
    <w:p w14:paraId="41B14CF8" w14:textId="77777777" w:rsidR="00065BB8" w:rsidRDefault="00000000">
      <w:r>
        <w:t>- A checkout button for completing the purchase.</w:t>
      </w:r>
    </w:p>
    <w:p w14:paraId="49E2A660" w14:textId="1BB889A6" w:rsidR="00065BB8" w:rsidRDefault="00000000">
      <w:pPr>
        <w:pStyle w:val="Heading3"/>
      </w:pPr>
      <w:r>
        <w:t>User Interaction:</w:t>
      </w:r>
    </w:p>
    <w:p w14:paraId="17159A60" w14:textId="58FC0CF2" w:rsidR="00065BB8" w:rsidRDefault="00000000">
      <w:r>
        <w:t>- Users can change item quantities or remove products from the cart.</w:t>
      </w:r>
    </w:p>
    <w:p w14:paraId="32D02520" w14:textId="35C1C414" w:rsidR="00065BB8" w:rsidRDefault="00000000">
      <w:r>
        <w:t>- Clicking "Checkout" redirects users to the payment and shipping details page.</w:t>
      </w:r>
    </w:p>
    <w:p w14:paraId="70A47F1D" w14:textId="236B3649" w:rsidR="00C305FB" w:rsidRDefault="00C305FB"/>
    <w:p w14:paraId="651B3989" w14:textId="658C13B2" w:rsidR="00C305FB" w:rsidRDefault="00C305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6E2E5E6" wp14:editId="27AB54FC">
                <wp:simplePos x="0" y="0"/>
                <wp:positionH relativeFrom="column">
                  <wp:posOffset>-83820</wp:posOffset>
                </wp:positionH>
                <wp:positionV relativeFrom="paragraph">
                  <wp:posOffset>484505</wp:posOffset>
                </wp:positionV>
                <wp:extent cx="5783580" cy="3070860"/>
                <wp:effectExtent l="0" t="0" r="26670" b="15240"/>
                <wp:wrapSquare wrapText="bothSides"/>
                <wp:docPr id="293583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3580" cy="307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B2BBD" w14:textId="1AC033D7" w:rsidR="00C305FB" w:rsidRDefault="00C305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DEAF50" wp14:editId="46B2E920">
                                  <wp:extent cx="5623560" cy="2613433"/>
                                  <wp:effectExtent l="0" t="0" r="0" b="0"/>
                                  <wp:docPr id="109425851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4258512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2434" cy="26314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E5E6" id="_x0000_s1030" type="#_x0000_t202" style="position:absolute;margin-left:-6.6pt;margin-top:38.15pt;width:455.4pt;height:241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">
                <v:textbox>
                  <w:txbxContent>
                    <w:p w14:paraId="607B2BBD" w14:textId="1AC033D7" w:rsidR="00C305FB" w:rsidRDefault="00C305FB">
                      <w:r>
                        <w:rPr>
                          <w:noProof/>
                        </w:rPr>
                        <w:drawing>
                          <wp:inline distT="0" distB="0" distL="0" distR="0" wp14:anchorId="2DDEAF50" wp14:editId="46B2E920">
                            <wp:extent cx="5623560" cy="2613433"/>
                            <wp:effectExtent l="0" t="0" r="0" b="0"/>
                            <wp:docPr id="109425851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4258512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2434" cy="26314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81B5F8" w14:textId="77777777" w:rsidR="005E4ACB" w:rsidRDefault="005E4ACB">
      <w:pPr>
        <w:pStyle w:val="Heading2"/>
      </w:pPr>
    </w:p>
    <w:p w14:paraId="56EFF623" w14:textId="0279320C" w:rsidR="00065BB8" w:rsidRDefault="00000000">
      <w:pPr>
        <w:pStyle w:val="Heading2"/>
      </w:pPr>
      <w:r>
        <w:t>User Dashboard</w:t>
      </w:r>
    </w:p>
    <w:p w14:paraId="4EC27B93" w14:textId="4CA9A6FC" w:rsidR="00065BB8" w:rsidRDefault="00000000">
      <w:r>
        <w:t>Purpose: Provides users with an overview of their account, including order history, saved items, and profile settings.</w:t>
      </w:r>
      <w:r>
        <w:br/>
      </w:r>
    </w:p>
    <w:p w14:paraId="160B8E99" w14:textId="77777777" w:rsidR="00065BB8" w:rsidRDefault="00000000">
      <w:pPr>
        <w:pStyle w:val="Heading3"/>
      </w:pPr>
      <w:r>
        <w:t>Elements:</w:t>
      </w:r>
    </w:p>
    <w:p w14:paraId="546A2F0A" w14:textId="77777777" w:rsidR="00065BB8" w:rsidRDefault="00000000">
      <w:r>
        <w:t>- A section displaying past orders with real-time status updates.</w:t>
      </w:r>
    </w:p>
    <w:p w14:paraId="089B79F6" w14:textId="77777777" w:rsidR="00065BB8" w:rsidRDefault="00000000">
      <w:r>
        <w:t>- Options to update personal information and shipping addresses.</w:t>
      </w:r>
    </w:p>
    <w:p w14:paraId="4FA29859" w14:textId="77777777" w:rsidR="00065BB8" w:rsidRDefault="00000000">
      <w:r>
        <w:t>- A wishlist feature for saving favorite items.</w:t>
      </w:r>
    </w:p>
    <w:p w14:paraId="2BBB8133" w14:textId="77777777" w:rsidR="00065BB8" w:rsidRDefault="00000000">
      <w:pPr>
        <w:pStyle w:val="Heading3"/>
      </w:pPr>
      <w:r>
        <w:t>User Interaction:</w:t>
      </w:r>
    </w:p>
    <w:p w14:paraId="53584676" w14:textId="77777777" w:rsidR="00065BB8" w:rsidRDefault="00000000">
      <w:r>
        <w:t>- Users can track their orders and view invoice details.</w:t>
      </w:r>
    </w:p>
    <w:p w14:paraId="7C93FAE6" w14:textId="45D73F16" w:rsidR="00065BB8" w:rsidRDefault="00C305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71057E7" wp14:editId="444C311A">
                <wp:simplePos x="0" y="0"/>
                <wp:positionH relativeFrom="column">
                  <wp:posOffset>-563880</wp:posOffset>
                </wp:positionH>
                <wp:positionV relativeFrom="paragraph">
                  <wp:posOffset>501015</wp:posOffset>
                </wp:positionV>
                <wp:extent cx="6736080" cy="3467100"/>
                <wp:effectExtent l="0" t="0" r="26670" b="19050"/>
                <wp:wrapSquare wrapText="bothSides"/>
                <wp:docPr id="999634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838E9" w14:textId="45141E72" w:rsidR="00C305FB" w:rsidRDefault="005E4A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E0E763" wp14:editId="557DB982">
                                  <wp:extent cx="6196330" cy="3366770"/>
                                  <wp:effectExtent l="0" t="0" r="0" b="5080"/>
                                  <wp:docPr id="1379961582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9961582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6330" cy="3366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57E7" id="_x0000_s1031" type="#_x0000_t202" style="position:absolute;margin-left:-44.4pt;margin-top:39.45pt;width:530.4pt;height:27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">
                <v:textbox>
                  <w:txbxContent>
                    <w:p w14:paraId="686838E9" w14:textId="45141E72" w:rsidR="00C305FB" w:rsidRDefault="005E4ACB">
                      <w:r>
                        <w:rPr>
                          <w:noProof/>
                        </w:rPr>
                        <w:drawing>
                          <wp:inline distT="0" distB="0" distL="0" distR="0" wp14:anchorId="2FE0E763" wp14:editId="557DB982">
                            <wp:extent cx="6196330" cy="3366770"/>
                            <wp:effectExtent l="0" t="0" r="0" b="5080"/>
                            <wp:docPr id="1379961582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9961582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6330" cy="3366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- Clicking on a saved product in the wishlist redirects them to its details page.</w:t>
      </w:r>
    </w:p>
    <w:p w14:paraId="3E70BA18" w14:textId="654C9404" w:rsidR="00C305FB" w:rsidRDefault="00C305FB"/>
    <w:p w14:paraId="68710162" w14:textId="77777777" w:rsidR="00C305FB" w:rsidRDefault="00C305FB"/>
    <w:p w14:paraId="3CC236FC" w14:textId="77777777" w:rsidR="00C305FB" w:rsidRDefault="00C305FB"/>
    <w:p w14:paraId="540D482F" w14:textId="77777777" w:rsidR="00065BB8" w:rsidRDefault="00000000">
      <w:pPr>
        <w:pStyle w:val="Heading2"/>
      </w:pPr>
      <w:r>
        <w:lastRenderedPageBreak/>
        <w:t>Admin Panel</w:t>
      </w:r>
    </w:p>
    <w:p w14:paraId="1C970C04" w14:textId="670E9FA6" w:rsidR="00065BB8" w:rsidRDefault="00000000">
      <w:r>
        <w:t>Purpose: The admin dashboard allows store administrators to manage products, orders, and customer accounts.</w:t>
      </w:r>
      <w:r>
        <w:br/>
      </w:r>
    </w:p>
    <w:p w14:paraId="69B4C03B" w14:textId="77777777" w:rsidR="00065BB8" w:rsidRDefault="00000000">
      <w:pPr>
        <w:pStyle w:val="Heading3"/>
      </w:pPr>
      <w:r>
        <w:t>Elements:</w:t>
      </w:r>
    </w:p>
    <w:p w14:paraId="563F7BE9" w14:textId="77777777" w:rsidR="00065BB8" w:rsidRDefault="00000000">
      <w:r>
        <w:t>- A dashboard overview with key sales analytics and order tracking.</w:t>
      </w:r>
    </w:p>
    <w:p w14:paraId="5C8189BC" w14:textId="77777777" w:rsidR="00065BB8" w:rsidRDefault="00000000">
      <w:r>
        <w:t>- Product management tools for adding, editing, and deleting items.</w:t>
      </w:r>
    </w:p>
    <w:p w14:paraId="708DE74E" w14:textId="77777777" w:rsidR="00065BB8" w:rsidRDefault="00000000">
      <w:r>
        <w:t>- User management for monitoring customer accounts and modifying permissions.</w:t>
      </w:r>
    </w:p>
    <w:p w14:paraId="0EEF9EC3" w14:textId="77777777" w:rsidR="00065BB8" w:rsidRDefault="00000000">
      <w:r>
        <w:t>- Order management for approving, processing, or canceling orders.</w:t>
      </w:r>
    </w:p>
    <w:p w14:paraId="19AA6965" w14:textId="77777777" w:rsidR="00065BB8" w:rsidRDefault="00000000">
      <w:r>
        <w:t>- Store settings to configure payment gateways, tax rates, and general preferences.</w:t>
      </w:r>
    </w:p>
    <w:p w14:paraId="399A1744" w14:textId="77777777" w:rsidR="00065BB8" w:rsidRDefault="00000000">
      <w:pPr>
        <w:pStyle w:val="Heading3"/>
      </w:pPr>
      <w:r>
        <w:t>User Interaction:</w:t>
      </w:r>
    </w:p>
    <w:p w14:paraId="677B61CB" w14:textId="77777777" w:rsidR="00065BB8" w:rsidRDefault="00000000">
      <w:r>
        <w:t>- Admins can modify product details and update stock levels.</w:t>
      </w:r>
    </w:p>
    <w:p w14:paraId="03639DA3" w14:textId="77777777" w:rsidR="00065BB8" w:rsidRDefault="00000000">
      <w:r>
        <w:t>- Orders can be marked as shipped, canceled, or completed.</w:t>
      </w:r>
    </w:p>
    <w:p w14:paraId="1FA3377B" w14:textId="4CD408E0" w:rsidR="00065BB8" w:rsidRDefault="00C305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C09A5F8" wp14:editId="16078071">
                <wp:simplePos x="0" y="0"/>
                <wp:positionH relativeFrom="column">
                  <wp:posOffset>-358140</wp:posOffset>
                </wp:positionH>
                <wp:positionV relativeFrom="paragraph">
                  <wp:posOffset>499745</wp:posOffset>
                </wp:positionV>
                <wp:extent cx="6301740" cy="3360420"/>
                <wp:effectExtent l="0" t="0" r="22860" b="11430"/>
                <wp:wrapSquare wrapText="bothSides"/>
                <wp:docPr id="1272069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3360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A6941" w14:textId="54F8AD00" w:rsidR="00C305FB" w:rsidRDefault="00C305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07728F" wp14:editId="298DB496">
                                  <wp:extent cx="6109970" cy="2977914"/>
                                  <wp:effectExtent l="0" t="0" r="5080" b="0"/>
                                  <wp:docPr id="13985590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55900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9970" cy="2977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9A5F8" id="_x0000_s1032" type="#_x0000_t202" style="position:absolute;margin-left:-28.2pt;margin-top:39.35pt;width:496.2pt;height:264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">
                <v:textbox>
                  <w:txbxContent>
                    <w:p w14:paraId="7ABA6941" w14:textId="54F8AD00" w:rsidR="00C305FB" w:rsidRDefault="00C305FB">
                      <w:r>
                        <w:rPr>
                          <w:noProof/>
                        </w:rPr>
                        <w:drawing>
                          <wp:inline distT="0" distB="0" distL="0" distR="0" wp14:anchorId="6707728F" wp14:editId="298DB496">
                            <wp:extent cx="6109970" cy="2977914"/>
                            <wp:effectExtent l="0" t="0" r="5080" b="0"/>
                            <wp:docPr id="13985590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855900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9970" cy="29779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- Users can be suspended or granted special permissions based on activity.</w:t>
      </w:r>
    </w:p>
    <w:p w14:paraId="3BC9D3F7" w14:textId="77777777" w:rsidR="00C305FB" w:rsidRDefault="00C305FB">
      <w:pPr>
        <w:pStyle w:val="Heading2"/>
      </w:pPr>
    </w:p>
    <w:p w14:paraId="5394252D" w14:textId="6311C545" w:rsidR="00065BB8" w:rsidRDefault="00000000">
      <w:pPr>
        <w:pStyle w:val="Heading2"/>
      </w:pPr>
      <w:r>
        <w:t>Conclusion</w:t>
      </w:r>
    </w:p>
    <w:p w14:paraId="756311BA" w14:textId="77777777" w:rsidR="00065BB8" w:rsidRDefault="00000000">
      <w:r>
        <w:t>This document outlines the wireframes and key user interactions for the e-commerce platform. A well-structured UI/UX ensures seamless navigation, user engagement, and smooth transactions, ultimately enhancing the overall shopping experience. Future improvements may include additional personalization features and enhanced recommendation algorithms.</w:t>
      </w:r>
    </w:p>
    <w:sectPr w:rsidR="00065BB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69042444">
    <w:abstractNumId w:val="8"/>
  </w:num>
  <w:num w:numId="2" w16cid:durableId="2088258773">
    <w:abstractNumId w:val="6"/>
  </w:num>
  <w:num w:numId="3" w16cid:durableId="1045787069">
    <w:abstractNumId w:val="5"/>
  </w:num>
  <w:num w:numId="4" w16cid:durableId="1133791377">
    <w:abstractNumId w:val="4"/>
  </w:num>
  <w:num w:numId="5" w16cid:durableId="568804433">
    <w:abstractNumId w:val="7"/>
  </w:num>
  <w:num w:numId="6" w16cid:durableId="1524903684">
    <w:abstractNumId w:val="3"/>
  </w:num>
  <w:num w:numId="7" w16cid:durableId="1174688067">
    <w:abstractNumId w:val="2"/>
  </w:num>
  <w:num w:numId="8" w16cid:durableId="520433364">
    <w:abstractNumId w:val="1"/>
  </w:num>
  <w:num w:numId="9" w16cid:durableId="1224371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5D6E"/>
    <w:rsid w:val="0006063C"/>
    <w:rsid w:val="00065BB8"/>
    <w:rsid w:val="0015074B"/>
    <w:rsid w:val="0029639D"/>
    <w:rsid w:val="00326F90"/>
    <w:rsid w:val="005E4ACB"/>
    <w:rsid w:val="006005A5"/>
    <w:rsid w:val="00A72F83"/>
    <w:rsid w:val="00AA1D8D"/>
    <w:rsid w:val="00B47730"/>
    <w:rsid w:val="00C138E5"/>
    <w:rsid w:val="00C305FB"/>
    <w:rsid w:val="00C81C85"/>
    <w:rsid w:val="00CB0664"/>
    <w:rsid w:val="00D84DA2"/>
    <w:rsid w:val="00ED76D3"/>
    <w:rsid w:val="00EE17A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83E6D3"/>
  <w14:defaultImageDpi w14:val="300"/>
  <w15:docId w15:val="{C3148402-67F1-4FD0-B10E-A8CE1FE9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Ibrahim Mohamed Mohamed</cp:lastModifiedBy>
  <cp:revision>6</cp:revision>
  <dcterms:created xsi:type="dcterms:W3CDTF">2025-03-20T00:19:00Z</dcterms:created>
  <dcterms:modified xsi:type="dcterms:W3CDTF">2025-03-21T14:45:00Z</dcterms:modified>
  <cp:category/>
</cp:coreProperties>
</file>